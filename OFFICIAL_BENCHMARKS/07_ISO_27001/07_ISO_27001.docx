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2026-10-02T10:18:31.360073Z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3851b59eba1a6e79ad7d45519993250ae20cdc64802d61cb0c55ad54c3ad0a2d |</w:t>
      </w:r>
    </w:p>
    <w:p>
      <w:r>
        <w:t>| Timestamp UTC | 2026-10-02T10:18:31.360073Z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