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2026-10-02T10:18:31.897606Z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a19d7d0f8af4013418374a446adc5937067c0dc654147460291e153ec7eaa10e |</w:t>
      </w:r>
    </w:p>
    <w:p>
      <w:r>
        <w:t>| Timestamp UTC | 2026-10-02T10:18:31.897606Z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