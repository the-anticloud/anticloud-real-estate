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2026-10-02T10:18:34.397716Z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eab4f2c330e683df8eb2d1ab55722cdb3030d84ae52cf9fa0f03bb0716520730 |</w:t>
      </w:r>
    </w:p>
    <w:p>
      <w:r>
        <w:t>| Timestamp UTC | 2026-10-02T10:18:34.397716Z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