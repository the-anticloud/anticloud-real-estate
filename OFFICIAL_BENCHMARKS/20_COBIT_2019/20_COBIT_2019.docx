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2026-10-02T10:18:33.601729Z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357f1d61ef185fe5eefb8a431e55dbc6d9208157c55fa18cdbf28574e4413198 |</w:t>
      </w:r>
    </w:p>
    <w:p>
      <w:r>
        <w:t>| Timestamp UTC | 2026-10-02T10:18:33.601729Z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