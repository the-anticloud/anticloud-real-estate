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2026-10-02T10:18:32.047546Z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dc7b54475701d631f0e3a873a77e1ca0e6b6c4a216ea485f2ce2ee290f95f21f |</w:t>
      </w:r>
    </w:p>
    <w:p>
      <w:r>
        <w:t>| Timestamp UTC | 2026-10-02T10:18:32.047546Z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