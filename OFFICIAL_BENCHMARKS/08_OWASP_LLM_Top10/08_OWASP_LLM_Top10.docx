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2026-10-02T10:18:31.506084Z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24d77aa39d952216a9629e64fc61ce15baf0b22c611a977ba4831a4146689e04 |</w:t>
      </w:r>
    </w:p>
    <w:p>
      <w:r>
        <w:t>| Timestamp UTC | 2026-10-02T10:18:31.506084Z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