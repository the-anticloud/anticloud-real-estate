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2026-10-02T10:18:34.817400Z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79c1416a2aaed4c19f552c92b04f953ceb0b23398b4faaf18fba6f6c7a1e4570 |</w:t>
      </w:r>
    </w:p>
    <w:p>
      <w:r>
        <w:t>| Timestamp UTC | 2026-10-02T10:18:34.817400Z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