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2026-10-02T10:18:33.150608Z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e24e71101e98bfbce4699b16cac44bf5f1c65e4604613de4df47408376d10b5b |</w:t>
      </w:r>
    </w:p>
    <w:p>
      <w:r>
        <w:t>| Timestamp UTC | 2026-10-02T10:18:33.150608Z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