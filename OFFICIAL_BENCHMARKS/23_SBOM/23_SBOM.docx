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2026-10-02T10:18:34.118762Z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07a537c6b4dc4ac7d42fdec236a77acad39339d851beeefe88ec3c40e5189a94 |</w:t>
      </w:r>
    </w:p>
    <w:p>
      <w:r>
        <w:t>| Timestamp UTC | 2026-10-02T10:18:34.118762Z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