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2026-10-02T10:18:32.613751Z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9f54d3ca73d319e05b2b5396fda61939d64a2cafbf732e249da321a6920ffcc5 |</w:t>
      </w:r>
    </w:p>
    <w:p>
      <w:r>
        <w:t>| Timestamp UTC | 2026-10-02T10:18:32.613751Z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