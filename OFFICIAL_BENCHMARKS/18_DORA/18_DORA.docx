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2026-10-02T10:18:33.324375Z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454b2401d3a7b0a2b7011aa8e3c0f63ac6cef6094ab87ef4907528286d938487 |</w:t>
      </w:r>
    </w:p>
    <w:p>
      <w:r>
        <w:t>| Timestamp UTC | 2026-10-02T10:18:33.324375Z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