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2026-10-02T10:18:30.360022Z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9ccd88731b91833864339761c7df2d6742cdddadb579417ea34deb6d69a38907 |</w:t>
      </w:r>
    </w:p>
    <w:p>
      <w:r>
        <w:t>| Timestamp UTC | 2026-10-02T10:18:30.360022Z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