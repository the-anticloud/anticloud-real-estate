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2026-10-02T10:18:32.922835Z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ea8416414fdcde08b76722fb2999e24fe0c39855644889851d7660d3ca7f3a12 |</w:t>
      </w:r>
    </w:p>
    <w:p>
      <w:r>
        <w:t>| Timestamp UTC | 2026-10-02T10:18:32.922835Z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