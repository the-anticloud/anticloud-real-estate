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2026-10-02T10:18:32.200976Z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6a7519b9d91e1000b558240889f0f3bf69862ad44d1f68d2525508436eddb2e8 |</w:t>
      </w:r>
    </w:p>
    <w:p>
      <w:r>
        <w:t>| Timestamp UTC | 2026-10-02T10:18:32.200976Z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