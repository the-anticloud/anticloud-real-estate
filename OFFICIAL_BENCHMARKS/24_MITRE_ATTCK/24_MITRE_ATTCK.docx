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2026-10-02T10:18:34.250195Z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0d8b3e552de9e615e11be30cb4a48886cc563e1cd85b5dbe9f2134670227414b |</w:t>
      </w:r>
    </w:p>
    <w:p>
      <w:r>
        <w:t>| Timestamp UTC | 2026-10-02T10:18:34.250195Z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