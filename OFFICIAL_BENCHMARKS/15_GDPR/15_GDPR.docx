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2026-10-02T10:18:32.766660Z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8fd0b9cf7624d3e4f2fd309f9b502a3dc908db0fac377ffc520dbd78cbd0c24f |</w:t>
      </w:r>
    </w:p>
    <w:p>
      <w:r>
        <w:t>| Timestamp UTC | 2026-10-02T10:18:32.766660Z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