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2026-10-02T10:18:32.395866Z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ea5f1f38ac8971a0af070d0c7fd9c50a831a6257c1fec6cbfe81904d4aad4230 |</w:t>
      </w:r>
    </w:p>
    <w:p>
      <w:r>
        <w:t>| Timestamp UTC | 2026-10-02T10:18:32.395866Z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