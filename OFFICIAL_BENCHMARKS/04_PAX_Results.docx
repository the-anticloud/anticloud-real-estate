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REAL_ESTAT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REAL_ESTATE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