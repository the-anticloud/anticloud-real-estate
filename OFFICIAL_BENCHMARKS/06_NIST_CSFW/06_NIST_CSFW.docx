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2026-10-02T10:18:31.201161Z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36671498742afbc4a21f6f444d50fe06bbe7134b300f6c1aefcfa8c061075129 |</w:t>
      </w:r>
    </w:p>
    <w:p>
      <w:r>
        <w:t>| Timestamp UTC | 2026-10-02T10:18:31.201161Z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