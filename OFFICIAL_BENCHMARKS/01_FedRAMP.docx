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L_ESTATE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L_ESTAT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