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2026-10-02T10:18:30.794781Z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fed648ae5340d2f6ea83a9db80f41c85d0d2d46becd037427871d30cbe2f5647 |</w:t>
      </w:r>
    </w:p>
    <w:p>
      <w:r>
        <w:t>| Timestamp UTC | 2026-10-02T10:18:30.794781Z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