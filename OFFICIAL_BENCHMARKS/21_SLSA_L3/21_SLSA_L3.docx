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2026-10-02T10:18:33.729656Z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a275be7b01203a210343f3baeb62708f0e81addd1aa77237eb75a247458e0900 |</w:t>
      </w:r>
    </w:p>
    <w:p>
      <w:r>
        <w:t>| Timestamp UTC | 2026-10-02T10:18:33.729656Z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