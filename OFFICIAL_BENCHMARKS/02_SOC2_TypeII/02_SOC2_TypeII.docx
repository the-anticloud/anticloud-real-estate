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2026-10-02T10:18:30.640867Z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4a6f210f30150ef9437335c43ef7c368d595c6b52df2d8a35bf1e28dc0555bb6 |</w:t>
      </w:r>
    </w:p>
    <w:p>
      <w:r>
        <w:t>| Timestamp UTC | 2026-10-02T10:18:30.640867Z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