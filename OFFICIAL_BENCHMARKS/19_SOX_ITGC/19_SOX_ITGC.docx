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2026-10-02T10:18:33.457808Z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527c922d7649d04f2bb2ed2e947425c23c49dfe29f960124807bc8411c2449c2 |</w:t>
      </w:r>
    </w:p>
    <w:p>
      <w:r>
        <w:t>| Timestamp UTC | 2026-10-02T10:18:33.457808Z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