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2026-10-02T10:18:33.963359Z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f452b3be2e7cfdb524d083230361c95d28fbd560998fabfd70de26906bd48562 |</w:t>
      </w:r>
    </w:p>
    <w:p>
      <w:r>
        <w:t>| Timestamp UTC | 2026-10-02T10:18:33.963359Z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