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2026-10-02T10:18:30.939795Z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32c8e84a91545e3fdaa4bb438a9fe083a88edd8cb903080afd37ce6ef3d96a86 |</w:t>
      </w:r>
    </w:p>
    <w:p>
      <w:r>
        <w:t>| Timestamp UTC | 2026-10-02T10:18:30.939795Z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