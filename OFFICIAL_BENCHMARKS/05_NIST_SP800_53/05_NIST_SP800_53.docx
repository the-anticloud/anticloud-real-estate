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2026-10-02T10:18:31.070722Z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e4ff2853d212c3c945f19e59c9a1320eafbc59ccb0d0f9135e57aeefe514c47e |</w:t>
      </w:r>
    </w:p>
    <w:p>
      <w:r>
        <w:t>| Timestamp UTC | 2026-10-02T10:18:31.070722Z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